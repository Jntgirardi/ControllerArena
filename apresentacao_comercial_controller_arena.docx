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>
          <w:b/>
          <w:color w:val="2B3C50"/>
        </w:rPr>
        <w:t xml:space="preserve">🎮 </w:t>
      </w:r>
      <w:r>
        <w:rPr>
          <w:b/>
          <w:color w:val="2B3C50"/>
        </w:rPr>
        <w:t>Controller Arena — Como a Plataforma Irá Elevar o Nosso Campeonato</w:t>
      </w:r>
    </w:p>
    <w:p>
      <w:pPr>
        <w:pStyle w:val="Normal"/>
        <w:rPr/>
      </w:pPr>
      <w:r>
        <w:rPr/>
        <w:t xml:space="preserve">Olá! Este documento foi preparado especialmente para apresentar o </w:t>
      </w:r>
      <w:r>
        <w:rPr>
          <w:b/>
        </w:rPr>
        <w:t>Controller Arena</w:t>
      </w:r>
      <w:r>
        <w:rPr/>
        <w:t>, a plataforma web que vamos utilizar para gerenciar, automatizar e profissionalizar o nosso campeonato de e-Sports (focado em *CS2* e *Valorant*).</w:t>
      </w:r>
    </w:p>
    <w:p>
      <w:pPr>
        <w:pStyle w:val="Normal"/>
        <w:rPr/>
      </w:pPr>
      <w:r>
        <w:rPr/>
        <w:t>Abaixo, explico de forma simples e direta como o sistema funciona, o que cada pessoa envolvida no evento vai ver na tela e como isso vai facilitar a nossa vida no dia a dia da competição.</w:t>
      </w:r>
    </w:p>
    <w:p>
      <w:pPr>
        <w:pStyle w:val="Heading2"/>
        <w:rPr/>
      </w:pPr>
      <w:r>
        <w:rPr>
          <w:b/>
          <w:color w:val="4F81BD"/>
        </w:rPr>
        <w:t xml:space="preserve">🎯 </w:t>
      </w:r>
      <w:r>
        <w:rPr>
          <w:b/>
          <w:color w:val="4F81BD"/>
        </w:rPr>
        <w:t>1. O que o Controller Arena brings to the our championship?</w:t>
      </w:r>
    </w:p>
    <w:p>
      <w:pPr>
        <w:pStyle w:val="Normal"/>
        <w:rPr/>
      </w:pPr>
      <w:r>
        <w:rPr/>
        <w:t>Organizar torneios de e-Sports costuma dar muito trabalho manual: chaves feitas no papel ou em planilhas que atrasam, informações espalhadas em grupos de chat e a contagem de pontos que sempre gera dúvidas.</w:t>
      </w:r>
    </w:p>
    <w:p>
      <w:pPr>
        <w:pStyle w:val="Normal"/>
        <w:rPr/>
      </w:pPr>
      <w:r>
        <w:rPr/>
        <w:t xml:space="preserve">O </w:t>
      </w:r>
      <w:r>
        <w:rPr>
          <w:b/>
        </w:rPr>
        <w:t>Controller Arena</w:t>
      </w:r>
      <w:r>
        <w:rPr/>
        <w:t xml:space="preserve"> resolve tudo isso centralizando a operação em um único lugar: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Chaveamento Automático:</w:t>
      </w:r>
      <w:r>
        <w:rPr/>
        <w:t xml:space="preserve"> A chave do torneio (brackets estilo mata-mata) é gerada pelo sistema em apenas um clique.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Fim das Súmulas Manuais:</w:t>
      </w:r>
      <w:r>
        <w:rPr/>
        <w:t xml:space="preserve"> Os árbitros registram os pontos rodada por rodada em uma tela simples e o placar público atualiza na hora para quem estiver assistindo.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Estatísticas Completas (KDA):</w:t>
      </w:r>
      <w:r>
        <w:rPr/>
        <w:t xml:space="preserve"> O sistema calcula os abates, mortes e assistências de cada jogador, gerando engajamento para a comunidade.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Integração com o Discord:</w:t>
      </w:r>
      <w:r>
        <w:rPr/>
        <w:t xml:space="preserve"> O sistema avisa automaticamente no nosso servidor do Discord sempre que um confronto for gerado ou quando uma partida terminar.</w:t>
      </w:r>
    </w:p>
    <w:p>
      <w:pPr>
        <w:pStyle w:val="Heading2"/>
        <w:rPr/>
      </w:pPr>
      <w:r>
        <w:rPr>
          <w:b/>
          <w:color w:val="4F81BD"/>
        </w:rPr>
        <w:t xml:space="preserve">👥 </w:t>
      </w:r>
      <w:r>
        <w:rPr>
          <w:b/>
          <w:color w:val="4F81BD"/>
        </w:rPr>
        <w:t>2. Quem faz o que no sistema? (Níveis de Acesso)</w:t>
      </w:r>
    </w:p>
    <w:p>
      <w:pPr>
        <w:pStyle w:val="Normal"/>
        <w:rPr/>
      </w:pPr>
      <w:r>
        <w:rPr/>
        <w:t>Para manter a organização do campeonato segura, dividimos quem pode acessar e alterar as informações em quatro perfis: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Você e a Organização (ADMIN):</w:t>
      </w:r>
      <w:r>
        <w:rPr/>
        <w:t xml:space="preserve"> Tem controle total do campeonato. Vocês cadastram os times, geram os confrontos, escalam os árbitros e podem alterar qualquer informação se for necessário.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Os Árbitros (REFEREE):</w:t>
      </w:r>
      <w:r>
        <w:rPr/>
        <w:t xml:space="preserve"> Possuem acesso a uma área exclusiva para lançar os resultados das partidas de forma rápida, rodada por rodada, direto do celular ou computador.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O Público e Jogadores (VISITANTE):</w:t>
      </w:r>
      <w:r>
        <w:rPr/>
        <w:t xml:space="preserve"> Qualquer pessoa pode acessar o site para acompanhar a tabela de jogos ao vivo, ver as estatísticas dos jogadores e consultar os rankings. Os jogadores ficam cadastrados no sistema para acompanhar pontuações e estatísticas, mas não precisam criar login ou senha para jogar.</w:t>
      </w:r>
    </w:p>
    <w:p>
      <w:pPr>
        <w:pStyle w:val="Heading2"/>
        <w:rPr/>
      </w:pPr>
      <w:r>
        <w:rPr>
          <w:b/>
          <w:color w:val="4F81BD"/>
        </w:rPr>
        <w:t xml:space="preserve">📺 </w:t>
      </w:r>
      <w:r>
        <w:rPr>
          <w:b/>
          <w:color w:val="4F81BD"/>
        </w:rPr>
        <w:t>3. Roteiro Prático de Telas (O que cada um vai ver)</w:t>
      </w:r>
    </w:p>
    <w:p>
      <w:pPr>
        <w:pStyle w:val="Normal"/>
        <w:rPr/>
      </w:pPr>
      <w:r>
        <w:rPr/>
        <w:t>Aqui está um "passeio" por cada tela do sistema e o que elas fazem:</w:t>
      </w:r>
    </w:p>
    <w:p>
      <w:pPr>
        <w:pStyle w:val="Heading3"/>
        <w:rPr/>
      </w:pPr>
      <w:r>
        <w:rPr>
          <w:b/>
          <w:color w:val="7F7F7F"/>
        </w:rPr>
        <w:t xml:space="preserve">🌐 </w:t>
      </w:r>
      <w:r>
        <w:rPr>
          <w:b/>
          <w:color w:val="7F7F7F"/>
        </w:rPr>
        <w:t>O que o público e os jogadores vão ver (Área Pública)</w:t>
      </w:r>
    </w:p>
    <w:p>
      <w:pPr>
        <w:pStyle w:val="Heading4"/>
        <w:rPr/>
      </w:pPr>
      <w:r>
        <w:rPr>
          <w:b/>
        </w:rPr>
        <w:t>Tela 1: A Página Inicial (Home HLTV-Style)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 que é:</w:t>
      </w:r>
      <w:r>
        <w:rPr/>
        <w:t xml:space="preserve"> O painel principal do evento. Tem um visual moderno, limpo e super fácil de navegar no celular.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 que ela mostra: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Um destaque bem visível para as </w:t>
      </w:r>
      <w:r>
        <w:rPr>
          <w:b/>
        </w:rPr>
        <w:t>Partidas Ao Vivo</w:t>
      </w:r>
      <w:r>
        <w:rPr/>
        <w:t xml:space="preserve"> (com uma marcação vermelha piscando "Ao Vivo"), exibindo o placar atualizado em tempo real.</w:t>
      </w:r>
    </w:p>
    <w:p>
      <w:pPr>
        <w:pStyle w:val="ListBullet"/>
        <w:numPr>
          <w:ilvl w:val="0"/>
          <w:numId w:val="1"/>
        </w:numPr>
        <w:rPr/>
      </w:pPr>
      <w:r>
        <w:rPr/>
        <w:t>A lista com as próximas partidas agendadas e os resultados dos jogos que já aconteceram.</w:t>
      </w:r>
    </w:p>
    <w:p>
      <w:pPr>
        <w:pStyle w:val="ListBullet"/>
        <w:numPr>
          <w:ilvl w:val="0"/>
          <w:numId w:val="1"/>
        </w:numPr>
        <w:rPr/>
      </w:pPr>
      <w:r>
        <w:rPr/>
        <w:t>Cards com os campeonatos ativos, mostrando o prêmio, o jogo e o número de times participantes.</w:t>
      </w:r>
    </w:p>
    <w:p>
      <w:pPr>
        <w:pStyle w:val="Heading4"/>
        <w:rPr/>
      </w:pPr>
      <w:r>
        <w:rPr>
          <w:b/>
        </w:rPr>
        <w:t>Tela 2: A Árvore de Confrontos (Detalhes do Campeonato)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 que é:</w:t>
      </w:r>
      <w:r>
        <w:rPr/>
        <w:t xml:space="preserve"> Onde todos acompanham a evolução do campeonato.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 que ela mostra:</w:t>
      </w:r>
    </w:p>
    <w:p>
      <w:pPr>
        <w:pStyle w:val="ListBullet"/>
        <w:numPr>
          <w:ilvl w:val="0"/>
          <w:numId w:val="1"/>
        </w:numPr>
        <w:rPr/>
      </w:pPr>
      <w:r>
        <w:rPr/>
        <w:t>A tabela visual do torneio (brackets) mostrando quem enfrenta quem nas Oitavas, Quartas, Semifinal e Final. As chaves avançam sozinhas conforme os jogos acabam.</w:t>
      </w:r>
    </w:p>
    <w:p>
      <w:pPr>
        <w:pStyle w:val="ListBullet"/>
        <w:numPr>
          <w:ilvl w:val="0"/>
          <w:numId w:val="1"/>
        </w:numPr>
        <w:rPr/>
      </w:pPr>
      <w:r>
        <w:rPr/>
        <w:t>A lista com o escudo e o nome de todos os times que estão participando.</w:t>
      </w:r>
    </w:p>
    <w:p>
      <w:pPr>
        <w:pStyle w:val="Heading4"/>
        <w:rPr/>
      </w:pPr>
      <w:r>
        <w:rPr>
          <w:b/>
        </w:rPr>
        <w:t>Tela 3: A Súmula da Partida (Histórico do Jogo)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 que é:</w:t>
      </w:r>
      <w:r>
        <w:rPr/>
        <w:t xml:space="preserve"> A página detalhada de um confronto encerrado ou em andamento.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 que ela mostra:</w:t>
      </w:r>
    </w:p>
    <w:p>
      <w:pPr>
        <w:pStyle w:val="ListBullet"/>
        <w:numPr>
          <w:ilvl w:val="0"/>
          <w:numId w:val="1"/>
        </w:numPr>
        <w:rPr/>
      </w:pPr>
      <w:r>
        <w:rPr/>
        <w:t>O placar gigante do jogo, o mapa que foi jogado e o campeonato.</w:t>
      </w:r>
    </w:p>
    <w:p>
      <w:pPr>
        <w:pStyle w:val="ListBullet"/>
        <w:numPr>
          <w:ilvl w:val="0"/>
          <w:numId w:val="1"/>
        </w:numPr>
        <w:rPr/>
      </w:pPr>
      <w:r>
        <w:rPr/>
        <w:t>O log das rodadas: uma linha do tempo mostrando exatamente como cada ponto foi conquistado (ex: *Rodada 1: Time A venceu desarmando a C4/Spike*; *Rodada 2: Time B venceu eliminando todos*).</w:t>
      </w:r>
    </w:p>
    <w:p>
      <w:pPr>
        <w:pStyle w:val="ListBullet"/>
        <w:numPr>
          <w:ilvl w:val="0"/>
          <w:numId w:val="1"/>
        </w:numPr>
        <w:rPr/>
      </w:pPr>
      <w:r>
        <w:rPr/>
        <w:t>A tabela de desempenho individual (KDA) dos jogadores de cada time.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O selo </w:t>
      </w:r>
      <w:r>
        <w:rPr>
          <w:b/>
        </w:rPr>
        <w:t>MVP</w:t>
      </w:r>
      <w:r>
        <w:rPr/>
        <w:t xml:space="preserve"> (Destaque do Jogo): o sistema destaca automaticamente com uma medalha dourada o jogador que teve a melhor pontuação na partida.</w:t>
      </w:r>
    </w:p>
    <w:p>
      <w:pPr>
        <w:pStyle w:val="Heading4"/>
        <w:rPr/>
      </w:pPr>
      <w:r>
        <w:rPr>
          <w:b/>
        </w:rPr>
        <w:t>Tela 4: O Ranking Geral da Liga (Leaderboard)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 que é:</w:t>
      </w:r>
      <w:r>
        <w:rPr/>
        <w:t xml:space="preserve"> O termômetro de quem está jogando melhor no campeonato.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 que ela mostra:</w:t>
      </w:r>
    </w:p>
    <w:p>
      <w:pPr>
        <w:pStyle w:val="ListBullet"/>
        <w:numPr>
          <w:ilvl w:val="0"/>
          <w:numId w:val="1"/>
        </w:numPr>
        <w:rPr/>
      </w:pPr>
      <w:r>
        <w:rPr/>
        <w:t>Um pódio visual em 3D para os 3 melhores jogadores e times.</w:t>
      </w:r>
    </w:p>
    <w:p>
      <w:pPr>
        <w:pStyle w:val="ListBullet"/>
        <w:numPr>
          <w:ilvl w:val="0"/>
          <w:numId w:val="1"/>
        </w:numPr>
        <w:rPr/>
      </w:pPr>
      <w:r>
        <w:rPr/>
        <w:t>A tabela de classificação completa com o número de vitórias, derrotas, aproveitamento (%) e média de abates por morte (K/D).</w:t>
      </w:r>
    </w:p>
    <w:p>
      <w:pPr>
        <w:pStyle w:val="Heading3"/>
        <w:rPr/>
      </w:pPr>
      <w:r>
        <w:rPr>
          <w:b/>
          <w:color w:val="7F7F7F"/>
        </w:rPr>
        <w:t xml:space="preserve">⚖️ </w:t>
      </w:r>
      <w:r>
        <w:rPr>
          <w:b/>
          <w:color w:val="7F7F7F"/>
        </w:rPr>
        <w:t>O que a equipe técnica vai usar (Área de Arbitragem)</w:t>
      </w:r>
    </w:p>
    <w:p>
      <w:pPr>
        <w:pStyle w:val="Heading4"/>
        <w:rPr/>
      </w:pPr>
      <w:r>
        <w:rPr>
          <w:b/>
        </w:rPr>
        <w:t>Tela 5: Painel de Escala do Árbitro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 que é:</w:t>
      </w:r>
      <w:r>
        <w:rPr/>
        <w:t xml:space="preserve"> A agenda de trabalho do árbitro.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 que ela mostra:</w:t>
      </w:r>
    </w:p>
    <w:p>
      <w:pPr>
        <w:pStyle w:val="ListBullet"/>
        <w:numPr>
          <w:ilvl w:val="0"/>
          <w:numId w:val="1"/>
        </w:numPr>
        <w:rPr/>
      </w:pPr>
      <w:r>
        <w:rPr/>
        <w:t>Uma lista simples com todas as partidas que a organização delegou para aquele árbitro.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Um botão vermelho </w:t>
      </w:r>
      <w:r>
        <w:rPr>
          <w:b/>
        </w:rPr>
        <w:t>"Arbitrar"</w:t>
      </w:r>
      <w:r>
        <w:rPr/>
        <w:t xml:space="preserve"> ao lado das partidas que estão prontas para começar.</w:t>
      </w:r>
    </w:p>
    <w:p>
      <w:pPr>
        <w:pStyle w:val="Heading4"/>
        <w:rPr/>
      </w:pPr>
      <w:r>
        <w:rPr>
          <w:b/>
        </w:rPr>
        <w:t>Tela 6: Controle da Partida em Tempo Real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 que é:</w:t>
      </w:r>
      <w:r>
        <w:rPr/>
        <w:t xml:space="preserve"> A ferramenta de trabalho do árbitro durante o jogo.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 que ela mostra:</w:t>
      </w:r>
    </w:p>
    <w:p>
      <w:pPr>
        <w:pStyle w:val="ListBullet"/>
        <w:numPr>
          <w:ilvl w:val="0"/>
          <w:numId w:val="1"/>
        </w:numPr>
        <w:rPr/>
      </w:pPr>
      <w:r>
        <w:rPr/>
        <w:t>Dois botões grandes com o nome dos dois times. Quando um time faz um ponto, o árbitro clica no botão dele, escolhe como o ponto foi ganho (ex: *Eliminação*, *Tempo Esgotado*, etc.) e confirma. O placar atualiza na hora para o público.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Um feed das rodadas anteriores com um botão </w:t>
      </w:r>
      <w:r>
        <w:rPr>
          <w:b/>
        </w:rPr>
        <w:t>"Desfazer"</w:t>
      </w:r>
      <w:r>
        <w:rPr/>
        <w:t>. Se o árbitro lançar um ponto errado por engano, ele clica ali e o placar é corrigido imediatamente.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Fechamento do Jogo (Inserir KDA):</w:t>
      </w:r>
      <w:r>
        <w:rPr/>
        <w:t xml:space="preserve"> Quando a partida acaba, abre-se uma tela simples onde o árbitro digita o número de abates, mortes e assistências de cada jogador para salvar a súmula final.</w:t>
      </w:r>
    </w:p>
    <w:p>
      <w:pPr>
        <w:pStyle w:val="Heading3"/>
        <w:rPr/>
      </w:pPr>
      <w:r>
        <w:rPr>
          <w:b/>
          <w:color w:val="7F7F7F"/>
        </w:rPr>
        <w:t xml:space="preserve">⚙️ </w:t>
      </w:r>
      <w:r>
        <w:rPr>
          <w:b/>
          <w:color w:val="7F7F7F"/>
        </w:rPr>
        <w:t>O seu controle (Área da Organização / ADMIN)</w:t>
      </w:r>
    </w:p>
    <w:p>
      <w:pPr>
        <w:pStyle w:val="Heading4"/>
        <w:rPr/>
      </w:pPr>
      <w:r>
        <w:rPr>
          <w:b/>
        </w:rPr>
        <w:t>Tela 7: Painel de Controle do Administrador (Dashboard)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 que é:</w:t>
      </w:r>
      <w:r>
        <w:rPr/>
        <w:t xml:space="preserve"> A sua visão geral da liga.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 que ela mostra:</w:t>
      </w:r>
    </w:p>
    <w:p>
      <w:pPr>
        <w:pStyle w:val="ListBullet"/>
        <w:numPr>
          <w:ilvl w:val="0"/>
          <w:numId w:val="1"/>
        </w:numPr>
        <w:rPr/>
      </w:pPr>
      <w:r>
        <w:rPr/>
        <w:t>Resumos numéricos rápidos: quantos jogadores e times estão cadastrados e quantos campeonatos estão rodando.</w:t>
      </w:r>
    </w:p>
    <w:p>
      <w:pPr>
        <w:pStyle w:val="ListBullet"/>
        <w:numPr>
          <w:ilvl w:val="0"/>
          <w:numId w:val="1"/>
        </w:numPr>
        <w:rPr/>
      </w:pPr>
      <w:r>
        <w:rPr/>
        <w:t>Atalhos rápidos para criar um novo campeonato, cadastrar um time ou adicionar jogadores.</w:t>
      </w:r>
    </w:p>
    <w:p>
      <w:pPr>
        <w:pStyle w:val="Heading4"/>
        <w:rPr/>
      </w:pPr>
      <w:r>
        <w:rPr>
          <w:b/>
        </w:rPr>
        <w:t>Tela 8: Formulários de Cadastro (CRUDs)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 que é:</w:t>
      </w:r>
      <w:r>
        <w:rPr/>
        <w:t xml:space="preserve"> Onde você alimenta o sistema com as informações do evento.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Como funciona: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Cadastro de Times:</w:t>
      </w:r>
      <w:r>
        <w:rPr/>
        <w:t xml:space="preserve"> Você insere o nome, a sigla (TAG), o jogo e faz o upload do escudo do time. O sistema ajusta a imagem automaticamente.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Cadastro de Campeonatos:</w:t>
      </w:r>
      <w:r>
        <w:rPr/>
        <w:t xml:space="preserve"> Você define o nome do torneio, as datas, o jogo (CS2/Valorant), o número de vagas e insere o link do Discord para envio de avisos automáticos.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Criador de Partidas:</w:t>
      </w:r>
      <w:r>
        <w:rPr/>
        <w:t xml:space="preserve"> Onde você monta os confrontos manuais (caso não queira usar a chave automática), escolhe o mapa da partida e escala qual árbitro vai apitar.</w:t>
      </w:r>
    </w:p>
    <w:p>
      <w:pPr>
        <w:pStyle w:val="Heading4"/>
        <w:rPr/>
      </w:pPr>
      <w:r>
        <w:rPr>
          <w:b/>
        </w:rPr>
        <w:t>Tela 9: Central de Relatórios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 que é:</w:t>
      </w:r>
      <w:r>
        <w:rPr/>
        <w:t xml:space="preserve"> A ferramenta para extrair dados oficiais para patrocinadores.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O que ela faz: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Permite filtrar os jogos por data e baixar relatórios completos das partidas, rankings ou logs de segurança em formato </w:t>
      </w:r>
      <w:r>
        <w:rPr>
          <w:b/>
        </w:rPr>
        <w:t>PDF</w:t>
      </w:r>
      <w:r>
        <w:rPr/>
        <w:t xml:space="preserve"> (pronto para impressão/envio) ou </w:t>
      </w:r>
      <w:r>
        <w:rPr>
          <w:b/>
        </w:rPr>
        <w:t>CSV</w:t>
      </w:r>
      <w:r>
        <w:rPr/>
        <w:t xml:space="preserve"> (para abrir no Excel).</w:t>
      </w:r>
    </w:p>
    <w:p>
      <w:pPr>
        <w:pStyle w:val="Heading2"/>
        <w:rPr/>
      </w:pPr>
      <w:r>
        <w:rPr>
          <w:b/>
          <w:color w:val="4F81BD"/>
        </w:rPr>
        <w:t xml:space="preserve">🔄 </w:t>
      </w:r>
      <w:r>
        <w:rPr>
          <w:b/>
          <w:color w:val="4F81BD"/>
        </w:rPr>
        <w:t>4. Como o campeonato vai rodar na prática (Fluxo do Evento)</w:t>
      </w:r>
    </w:p>
    <w:p>
      <w:pPr>
        <w:pStyle w:val="Normal"/>
        <w:rPr/>
      </w:pPr>
      <w:r>
        <w:rPr/>
        <w:t>Para você visualizar o dia do evento, o campeonato vai seguir este fluxo simples dentro do sistema: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Preparação:</w:t>
      </w:r>
      <w:r>
        <w:rPr/>
        <w:t xml:space="preserve"> Nós cadastramos os times e os jogadores participantes. Em seguida, criamos o campeonato no painel administrativo.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Chaveamento:</w:t>
      </w:r>
      <w:r>
        <w:rPr/>
        <w:t xml:space="preserve"> Com os times definidos, clicamos em </w:t>
      </w:r>
      <w:r>
        <w:rPr>
          <w:b/>
        </w:rPr>
        <w:t>"Gerar Confrontos"</w:t>
      </w:r>
      <w:r>
        <w:rPr/>
        <w:t>. O sistema cria a chave mata-mata instantaneamente, define as partidas e envia um alerta automático no nosso Discord.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Durante as Partidas:</w:t>
      </w:r>
      <w:r>
        <w:rPr/>
        <w:t xml:space="preserve"> Os árbitros entram no painel de arbitragem e lançam os pontos rodada por rodada. O público acompanha o placar ao vivo e a tabela de chaves atualizando de forma dinâmica pela página do evento.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Fechamento:</w:t>
      </w:r>
      <w:r>
        <w:rPr/>
        <w:t xml:space="preserve"> O árbitro encerra o jogo, lança as estatísticas de KDA e o sistema define o MVP. O ranking geral da liga é recalculado automaticamente no mesmo segundo.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Pós-Evento:</w:t>
      </w:r>
      <w:r>
        <w:rPr/>
        <w:t xml:space="preserve"> Nós extraímos o relatório em PDF com todas as estatísticas para divulgar aos times e apresentar para os parceiros do evento.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Com essa estrutura, garantimos um campeonato transparente, dinâmico e sem atrasos operacionais!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LibreOffice/26.2.4.2$Linux_X86_64 LibreOffice_project/620$Build-2</Application>
  <AppVersion>15.0000</AppVersion>
  <Pages>4</Pages>
  <Words>1316</Words>
  <Characters>6326</Characters>
  <CharactersWithSpaces>7514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2026-08-24T14:24:19Z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